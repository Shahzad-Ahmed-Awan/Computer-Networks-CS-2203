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5CC1" w14:textId="09295EF5" w:rsidR="00BF47B6" w:rsidRPr="00BF47B6" w:rsidRDefault="00FE2978" w:rsidP="00BF47B6">
      <w:pPr>
        <w:widowControl w:val="0"/>
        <w:autoSpaceDE w:val="0"/>
        <w:autoSpaceDN w:val="0"/>
        <w:spacing w:before="78" w:after="0" w:line="240" w:lineRule="auto"/>
        <w:ind w:left="306"/>
        <w:jc w:val="center"/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96128" behindDoc="1" locked="0" layoutInCell="1" allowOverlap="1" wp14:anchorId="05D576E8" wp14:editId="41A45C9C">
            <wp:simplePos x="0" y="0"/>
            <wp:positionH relativeFrom="column">
              <wp:posOffset>5318907</wp:posOffset>
            </wp:positionH>
            <wp:positionV relativeFrom="paragraph">
              <wp:posOffset>-1954</wp:posOffset>
            </wp:positionV>
            <wp:extent cx="990600" cy="1048298"/>
            <wp:effectExtent l="0" t="0" r="0" b="0"/>
            <wp:wrapNone/>
            <wp:docPr id="802209090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48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7B6" w:rsidRPr="00BF47B6">
        <w:rPr>
          <w:rFonts w:ascii="Times New Roman" w:eastAsia="Times New Roman" w:hAnsi="Times New Roman" w:cs="Times New Roman"/>
          <w:b/>
          <w:bCs/>
          <w:noProof/>
          <w:color w:val="000000"/>
          <w:sz w:val="20"/>
          <w:szCs w:val="24"/>
        </w:rPr>
        <w:drawing>
          <wp:anchor distT="0" distB="0" distL="0" distR="0" simplePos="0" relativeHeight="251649024" behindDoc="1" locked="0" layoutInCell="1" allowOverlap="1" wp14:anchorId="67CE8C7B" wp14:editId="50E2CCE0">
            <wp:simplePos x="0" y="0"/>
            <wp:positionH relativeFrom="page">
              <wp:posOffset>668740</wp:posOffset>
            </wp:positionH>
            <wp:positionV relativeFrom="paragraph">
              <wp:posOffset>-122830</wp:posOffset>
            </wp:positionV>
            <wp:extent cx="996287" cy="1078173"/>
            <wp:effectExtent l="0" t="0" r="0" b="8255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6287" cy="10781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THE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4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UNIVERSITY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OF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4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AZAD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JAMMU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AND KASHMIR,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1"/>
          <w:sz w:val="36"/>
          <w:szCs w:val="36"/>
        </w:rPr>
        <w:t xml:space="preserve"> </w:t>
      </w:r>
      <w:r w:rsidR="00BF47B6" w:rsidRPr="00BF47B6">
        <w:rPr>
          <w:rFonts w:ascii="Times New Roman" w:eastAsia="Times New Roman" w:hAnsi="Times New Roman" w:cs="Times New Roman"/>
          <w:b/>
          <w:bCs/>
          <w:color w:val="000000"/>
          <w:spacing w:val="-2"/>
          <w:sz w:val="36"/>
          <w:szCs w:val="36"/>
        </w:rPr>
        <w:t>MUZAFFARABAD</w:t>
      </w:r>
    </w:p>
    <w:tbl>
      <w:tblPr>
        <w:tblStyle w:val="GridTable2-Accent5"/>
        <w:tblpPr w:leftFromText="180" w:rightFromText="180" w:vertAnchor="text" w:horzAnchor="margin" w:tblpXSpec="center" w:tblpY="988"/>
        <w:tblW w:w="10335" w:type="dxa"/>
        <w:tblLayout w:type="fixed"/>
        <w:tblLook w:val="01E0" w:firstRow="1" w:lastRow="1" w:firstColumn="1" w:lastColumn="1" w:noHBand="0" w:noVBand="0"/>
      </w:tblPr>
      <w:tblGrid>
        <w:gridCol w:w="5267"/>
        <w:gridCol w:w="5068"/>
      </w:tblGrid>
      <w:tr w:rsidR="00D377F3" w:rsidRPr="00BF47B6" w14:paraId="2E41C512" w14:textId="77777777" w:rsidTr="00D377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2214236A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1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  <w:t>STUDENT NAME: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799F4B7B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6F1FB3CD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pacing w:val="-4"/>
                <w:sz w:val="32"/>
                <w:szCs w:val="32"/>
              </w:rPr>
              <w:t>SHAHZAD AHMED AWAN</w:t>
            </w:r>
          </w:p>
        </w:tc>
      </w:tr>
      <w:tr w:rsidR="00D377F3" w:rsidRPr="00BF47B6" w14:paraId="3CC948B5" w14:textId="77777777" w:rsidTr="00D37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2C321849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2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  <w:t>STUDENT ROLL NO: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18DA6CB5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8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0E891A79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 w:right="1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pacing w:val="-2"/>
                <w:sz w:val="32"/>
                <w:szCs w:val="32"/>
              </w:rPr>
              <w:t>2024-SE-15</w:t>
            </w:r>
          </w:p>
        </w:tc>
      </w:tr>
      <w:tr w:rsidR="00D377F3" w:rsidRPr="00BF47B6" w14:paraId="3A7396AB" w14:textId="77777777" w:rsidTr="00D377F3">
        <w:trPr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10F71CCD" w14:textId="112EE28B" w:rsidR="00D377F3" w:rsidRPr="00BF47B6" w:rsidRDefault="005C1B31" w:rsidP="00D377F3">
            <w:pPr>
              <w:widowControl w:val="0"/>
              <w:autoSpaceDE w:val="0"/>
              <w:autoSpaceDN w:val="0"/>
              <w:spacing w:before="344"/>
              <w:ind w:left="7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LAB</w:t>
            </w:r>
            <w:r w:rsidR="00D377F3"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73189E2A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1278AC38" w14:textId="0389BB2B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0</w:t>
            </w:r>
            <w:r w:rsidR="003C368A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2</w:t>
            </w:r>
          </w:p>
        </w:tc>
      </w:tr>
      <w:tr w:rsidR="00D377F3" w:rsidRPr="00BF47B6" w14:paraId="684C5309" w14:textId="77777777" w:rsidTr="00D37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7F67EC0B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COURSE TITLE: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50D75E9A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8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7155167B" w14:textId="52C4C429" w:rsidR="00D377F3" w:rsidRPr="00BF47B6" w:rsidRDefault="005C1B31" w:rsidP="00D377F3">
            <w:pPr>
              <w:widowControl w:val="0"/>
              <w:autoSpaceDE w:val="0"/>
              <w:autoSpaceDN w:val="0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pacing w:val="-2"/>
                <w:sz w:val="32"/>
                <w:szCs w:val="32"/>
              </w:rPr>
              <w:t>Computer Networks</w:t>
            </w:r>
          </w:p>
        </w:tc>
      </w:tr>
      <w:tr w:rsidR="00D377F3" w:rsidRPr="00BF47B6" w14:paraId="743EEB1F" w14:textId="77777777" w:rsidTr="00D377F3">
        <w:trPr>
          <w:trHeight w:val="154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531A5EE7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3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COURSE CODE: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35B7AD91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628A71DC" w14:textId="0DBBC393" w:rsidR="00D377F3" w:rsidRPr="00BF47B6" w:rsidRDefault="00D377F3" w:rsidP="00D377F3">
            <w:pPr>
              <w:widowControl w:val="0"/>
              <w:autoSpaceDE w:val="0"/>
              <w:autoSpaceDN w:val="0"/>
              <w:spacing w:before="1"/>
              <w:ind w:left="15" w:right="1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CS-2</w:t>
            </w:r>
            <w:r w:rsidR="00FE519D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203</w:t>
            </w:r>
          </w:p>
        </w:tc>
      </w:tr>
      <w:tr w:rsidR="00D377F3" w:rsidRPr="00BF47B6" w14:paraId="0919DAAD" w14:textId="77777777" w:rsidTr="00D377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2CCEFB2D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4"/>
              <w:ind w:left="7" w:right="3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 xml:space="preserve"> INSTRUCTOR: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1B86AB04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6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185B7EBD" w14:textId="0F19259D" w:rsidR="00D377F3" w:rsidRPr="00BF47B6" w:rsidRDefault="00CE02E7" w:rsidP="00D377F3">
            <w:pPr>
              <w:widowControl w:val="0"/>
              <w:autoSpaceDE w:val="0"/>
              <w:autoSpaceDN w:val="0"/>
              <w:spacing w:before="1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Engr. </w:t>
            </w:r>
            <w:r w:rsidR="00D377F3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Dr. </w:t>
            </w:r>
            <w:r w:rsidR="005C1B31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Asma Javaid</w:t>
            </w:r>
          </w:p>
        </w:tc>
      </w:tr>
      <w:tr w:rsidR="00D377F3" w:rsidRPr="00BF47B6" w14:paraId="534941DB" w14:textId="77777777" w:rsidTr="00D377F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1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67" w:type="dxa"/>
            <w:vAlign w:val="center"/>
          </w:tcPr>
          <w:p w14:paraId="3FE6D34C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342"/>
              <w:ind w:left="7" w:right="4"/>
              <w:jc w:val="center"/>
              <w:rPr>
                <w:rFonts w:ascii="Century Gothic" w:eastAsia="Times New Roman" w:hAnsi="Century Gothic" w:cs="Times New Roman"/>
                <w:color w:val="002060"/>
                <w:sz w:val="32"/>
                <w:szCs w:val="32"/>
              </w:rPr>
            </w:pPr>
            <w:r w:rsidRPr="00BF47B6">
              <w:rPr>
                <w:rFonts w:ascii="Century Gothic" w:eastAsia="Times New Roman" w:hAnsi="Century Gothic" w:cs="Times New Roman"/>
                <w:color w:val="002060"/>
                <w:spacing w:val="-2"/>
                <w:sz w:val="32"/>
                <w:szCs w:val="32"/>
              </w:rPr>
              <w:t>SUBMISSION</w:t>
            </w:r>
            <w:r w:rsidRPr="00BF47B6">
              <w:rPr>
                <w:rFonts w:ascii="Century Gothic" w:eastAsia="Times New Roman" w:hAnsi="Century Gothic" w:cs="Times New Roman"/>
                <w:color w:val="002060"/>
                <w:spacing w:val="-3"/>
                <w:sz w:val="32"/>
                <w:szCs w:val="32"/>
              </w:rPr>
              <w:t xml:space="preserve"> </w:t>
            </w:r>
            <w:r w:rsidRPr="00BF47B6">
              <w:rPr>
                <w:rFonts w:ascii="Century Gothic" w:eastAsia="Times New Roman" w:hAnsi="Century Gothic" w:cs="Times New Roman"/>
                <w:color w:val="002060"/>
                <w:spacing w:val="-4"/>
                <w:sz w:val="32"/>
                <w:szCs w:val="32"/>
              </w:rPr>
              <w:t>DATE: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5068" w:type="dxa"/>
            <w:vAlign w:val="center"/>
          </w:tcPr>
          <w:p w14:paraId="1544EA25" w14:textId="77777777" w:rsidR="00D377F3" w:rsidRPr="00BF47B6" w:rsidRDefault="00D377F3" w:rsidP="00D377F3">
            <w:pPr>
              <w:widowControl w:val="0"/>
              <w:autoSpaceDE w:val="0"/>
              <w:autoSpaceDN w:val="0"/>
              <w:spacing w:before="107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</w:p>
          <w:p w14:paraId="0FD757A0" w14:textId="5CD54D29" w:rsidR="00D377F3" w:rsidRPr="00BF47B6" w:rsidRDefault="005C1B31" w:rsidP="00D377F3">
            <w:pPr>
              <w:widowControl w:val="0"/>
              <w:autoSpaceDE w:val="0"/>
              <w:autoSpaceDN w:val="0"/>
              <w:ind w:left="15" w:right="3"/>
              <w:jc w:val="center"/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0</w:t>
            </w:r>
            <w:r w:rsidR="00C136FF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6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March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z w:val="32"/>
                <w:szCs w:val="32"/>
              </w:rPr>
              <w:t>,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pacing w:val="-1"/>
                <w:sz w:val="32"/>
                <w:szCs w:val="32"/>
              </w:rPr>
              <w:t xml:space="preserve"> </w:t>
            </w:r>
            <w:r w:rsidR="00D377F3" w:rsidRPr="00BF47B6">
              <w:rPr>
                <w:rFonts w:ascii="Century Gothic" w:eastAsia="Times New Roman" w:hAnsi="Century Gothic" w:cs="Times New Roman"/>
                <w:color w:val="000000"/>
                <w:spacing w:val="-4"/>
                <w:sz w:val="32"/>
                <w:szCs w:val="32"/>
              </w:rPr>
              <w:t>2026</w:t>
            </w:r>
          </w:p>
        </w:tc>
      </w:tr>
    </w:tbl>
    <w:p w14:paraId="6693122C" w14:textId="3C705942" w:rsidR="00BF47B6" w:rsidRPr="00D377F3" w:rsidRDefault="00BF47B6" w:rsidP="00D377F3">
      <w:pPr>
        <w:widowControl w:val="0"/>
        <w:autoSpaceDE w:val="0"/>
        <w:autoSpaceDN w:val="0"/>
        <w:spacing w:before="78" w:after="0" w:line="240" w:lineRule="auto"/>
        <w:ind w:left="306"/>
        <w:jc w:val="center"/>
        <w:rPr>
          <w:rFonts w:ascii="Times New Roman" w:eastAsia="Times New Roman" w:hAnsi="Times New Roman" w:cs="Times New Roman"/>
          <w:color w:val="002060"/>
          <w:sz w:val="40"/>
          <w:szCs w:val="40"/>
        </w:rPr>
      </w:pPr>
      <w:r w:rsidRPr="00BF47B6">
        <w:rPr>
          <w:rFonts w:ascii="Times New Roman" w:eastAsia="Times New Roman" w:hAnsi="Times New Roman" w:cs="Times New Roman"/>
          <w:color w:val="002060"/>
          <w:sz w:val="40"/>
          <w:szCs w:val="40"/>
        </w:rPr>
        <w:t>Department of Software Engineering</w:t>
      </w:r>
    </w:p>
    <w:p w14:paraId="633B75B8" w14:textId="77777777" w:rsidR="00C204C6" w:rsidRDefault="00C204C6" w:rsidP="00457DCB">
      <w:pPr>
        <w:rPr>
          <w:rFonts w:asciiTheme="majorHAnsi" w:hAnsiTheme="majorHAnsi" w:cstheme="majorHAnsi"/>
          <w:b/>
          <w:bCs/>
          <w:color w:val="1F497D" w:themeColor="text2"/>
          <w:sz w:val="36"/>
          <w:szCs w:val="36"/>
        </w:rPr>
      </w:pPr>
    </w:p>
    <w:p w14:paraId="225703CE" w14:textId="0A3BBB5F" w:rsidR="007C0EBC" w:rsidRDefault="007C0EBC" w:rsidP="007C0EBC">
      <w:pPr>
        <w:pStyle w:val="Heading1"/>
        <w:jc w:val="center"/>
        <w:rPr>
          <w:color w:val="002060"/>
        </w:rPr>
      </w:pPr>
      <w:r w:rsidRPr="007C0EBC">
        <w:rPr>
          <w:color w:val="002060"/>
        </w:rPr>
        <w:lastRenderedPageBreak/>
        <w:t>Lab 02</w:t>
      </w:r>
      <w:r w:rsidRPr="007C0EBC">
        <w:rPr>
          <w:color w:val="002060"/>
        </w:rPr>
        <w:t xml:space="preserve">: Exploring </w:t>
      </w:r>
      <w:r w:rsidR="003C368A">
        <w:rPr>
          <w:color w:val="002060"/>
        </w:rPr>
        <w:t>Basics</w:t>
      </w:r>
      <w:r w:rsidR="001C5BD8">
        <w:rPr>
          <w:color w:val="002060"/>
        </w:rPr>
        <w:t xml:space="preserve"> Concepts</w:t>
      </w:r>
      <w:r w:rsidR="003C368A">
        <w:rPr>
          <w:color w:val="002060"/>
        </w:rPr>
        <w:t xml:space="preserve"> of</w:t>
      </w:r>
      <w:r w:rsidRPr="007C0EBC">
        <w:rPr>
          <w:color w:val="002060"/>
        </w:rPr>
        <w:t xml:space="preserve"> Packet Tracer</w:t>
      </w:r>
    </w:p>
    <w:p w14:paraId="3F1FE9DC" w14:textId="77777777" w:rsidR="007C0EBC" w:rsidRPr="007C0EBC" w:rsidRDefault="007C0EBC" w:rsidP="007C0EBC"/>
    <w:p w14:paraId="4E69F75C" w14:textId="6EE35594" w:rsidR="007C0EBC" w:rsidRPr="007C0EBC" w:rsidRDefault="007C0EBC" w:rsidP="007C0EBC">
      <w:pPr>
        <w:pStyle w:val="Heading2"/>
      </w:pPr>
      <w:r w:rsidRPr="007C0EBC">
        <w:t>Objective</w:t>
      </w:r>
    </w:p>
    <w:p w14:paraId="7E69F7AA" w14:textId="15A82521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To understand basic networking concepts, identify common networking devices, use Cisco Packet Tracer, and create a simple LAN to test connectivity between devices.</w:t>
      </w:r>
    </w:p>
    <w:p w14:paraId="424F1DBC" w14:textId="77777777" w:rsidR="007C0EBC" w:rsidRPr="007C0EBC" w:rsidRDefault="007C0EBC" w:rsidP="007C0EBC">
      <w:pPr>
        <w:pStyle w:val="Heading2"/>
      </w:pPr>
      <w:r w:rsidRPr="007C0EBC">
        <w:t>Step 1: Opening Cisco Packet Tracer</w:t>
      </w:r>
    </w:p>
    <w:p w14:paraId="70347B34" w14:textId="58FA4E02" w:rsid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eastAsia="Times New Roman" w:cs="Times New Roman"/>
          <w:i/>
          <w:iCs/>
          <w:sz w:val="24"/>
          <w:szCs w:val="24"/>
        </w:rPr>
        <w:drawing>
          <wp:anchor distT="0" distB="0" distL="114300" distR="114300" simplePos="0" relativeHeight="251697152" behindDoc="0" locked="0" layoutInCell="1" allowOverlap="1" wp14:anchorId="0CFD49DA" wp14:editId="2987C218">
            <wp:simplePos x="0" y="0"/>
            <wp:positionH relativeFrom="margin">
              <wp:align>left</wp:align>
            </wp:positionH>
            <wp:positionV relativeFrom="paragraph">
              <wp:posOffset>748372</wp:posOffset>
            </wp:positionV>
            <wp:extent cx="5942965" cy="3461385"/>
            <wp:effectExtent l="76200" t="76200" r="133985" b="139065"/>
            <wp:wrapTopAndBottom/>
            <wp:docPr id="184020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01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3433" cy="346792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C0EBC">
        <w:rPr>
          <w:rFonts w:ascii="Times New Roman" w:eastAsia="Times New Roman" w:hAnsi="Times New Roman" w:cs="Times New Roman"/>
          <w:sz w:val="24"/>
          <w:szCs w:val="24"/>
        </w:rPr>
        <w:t>Open Cisco Packet Tracer from the system. The main interface appears showing the workspace, device panel, and connection tools.</w:t>
      </w:r>
    </w:p>
    <w:p w14:paraId="2068D1E6" w14:textId="38418F74" w:rsidR="007C0EBC" w:rsidRPr="007C0EBC" w:rsidRDefault="007C0EBC" w:rsidP="007C0EBC">
      <w:pPr>
        <w:tabs>
          <w:tab w:val="left" w:pos="3833"/>
        </w:tabs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7950959" w14:textId="07440ED9" w:rsidR="007C0EBC" w:rsidRPr="007C0EBC" w:rsidRDefault="007C0EBC" w:rsidP="007C0EBC">
      <w:pPr>
        <w:pStyle w:val="Heading2"/>
      </w:pPr>
      <w:r w:rsidRPr="007C0EBC">
        <w:t>Step 2: Adding a Switch</w:t>
      </w:r>
    </w:p>
    <w:p w14:paraId="06E44733" w14:textId="47E8DD06" w:rsidR="007C0EBC" w:rsidRDefault="007C0EBC" w:rsidP="007C0EBC">
      <w:pPr>
        <w:spacing w:before="100" w:beforeAutospacing="1" w:after="100" w:afterAutospacing="1" w:line="240" w:lineRule="auto"/>
        <w:rPr>
          <w:noProof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7C0EBC">
        <w:rPr>
          <w:rFonts w:ascii="Times New Roman" w:eastAsia="Times New Roman" w:hAnsi="Times New Roman" w:cs="Times New Roman"/>
          <w:b/>
          <w:bCs/>
          <w:sz w:val="24"/>
          <w:szCs w:val="24"/>
        </w:rPr>
        <w:t>Network Devices → Switches</w:t>
      </w:r>
      <w:r w:rsidRPr="007C0EBC">
        <w:rPr>
          <w:rFonts w:ascii="Times New Roman" w:eastAsia="Times New Roman" w:hAnsi="Times New Roman" w:cs="Times New Roman"/>
          <w:sz w:val="24"/>
          <w:szCs w:val="24"/>
        </w:rPr>
        <w:t xml:space="preserve">, drag a </w:t>
      </w:r>
      <w:r w:rsidRPr="007C0EBC">
        <w:rPr>
          <w:rFonts w:ascii="Times New Roman" w:eastAsia="Times New Roman" w:hAnsi="Times New Roman" w:cs="Times New Roman"/>
          <w:b/>
          <w:bCs/>
          <w:sz w:val="24"/>
          <w:szCs w:val="24"/>
        </w:rPr>
        <w:t>2960 switch</w:t>
      </w:r>
      <w:r w:rsidRPr="007C0EBC">
        <w:rPr>
          <w:rFonts w:ascii="Times New Roman" w:eastAsia="Times New Roman" w:hAnsi="Times New Roman" w:cs="Times New Roman"/>
          <w:sz w:val="24"/>
          <w:szCs w:val="24"/>
        </w:rPr>
        <w:t xml:space="preserve"> into the workspace. The switch will be used to connect multiple devices.</w:t>
      </w:r>
      <w:r w:rsidRPr="007C0EBC">
        <w:rPr>
          <w:noProof/>
        </w:rPr>
        <w:t xml:space="preserve"> </w:t>
      </w:r>
    </w:p>
    <w:p w14:paraId="3FD25C3C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A20ABB" w14:textId="582DD6FA" w:rsidR="007C0EBC" w:rsidRPr="007C0EBC" w:rsidRDefault="007C0EBC" w:rsidP="007C0EBC">
      <w:pPr>
        <w:pStyle w:val="Heading2"/>
      </w:pPr>
      <w:r w:rsidRPr="007C0EBC">
        <w:rPr>
          <w:rFonts w:eastAsia="Times New Roman" w:cs="Times New Roman"/>
          <w:sz w:val="24"/>
          <w:szCs w:val="24"/>
        </w:rPr>
        <w:lastRenderedPageBreak/>
        <w:drawing>
          <wp:inline distT="0" distB="0" distL="0" distR="0" wp14:anchorId="719D20DD" wp14:editId="59AA1F34">
            <wp:extent cx="5941833" cy="2730305"/>
            <wp:effectExtent l="76200" t="76200" r="135255" b="127635"/>
            <wp:docPr id="338133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337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4247" cy="274519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7C0EBC">
        <w:t>Step 3: Adding End Devices</w:t>
      </w:r>
    </w:p>
    <w:p w14:paraId="07828B38" w14:textId="656B91E7" w:rsidR="007C0EBC" w:rsidRPr="007C0EBC" w:rsidRDefault="00EA11D1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1D1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98176" behindDoc="0" locked="0" layoutInCell="1" allowOverlap="1" wp14:anchorId="187F5C82" wp14:editId="71998148">
            <wp:simplePos x="0" y="0"/>
            <wp:positionH relativeFrom="margin">
              <wp:align>left</wp:align>
            </wp:positionH>
            <wp:positionV relativeFrom="paragraph">
              <wp:posOffset>652487</wp:posOffset>
            </wp:positionV>
            <wp:extent cx="5943600" cy="2983230"/>
            <wp:effectExtent l="76200" t="76200" r="133350" b="140970"/>
            <wp:wrapTopAndBottom/>
            <wp:docPr id="30288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8817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7951" cy="298570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C0EBC" w:rsidRPr="007C0EBC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="007C0EBC" w:rsidRPr="007C0EBC">
        <w:rPr>
          <w:rFonts w:ascii="Times New Roman" w:eastAsia="Times New Roman" w:hAnsi="Times New Roman" w:cs="Times New Roman"/>
          <w:b/>
          <w:bCs/>
          <w:sz w:val="24"/>
          <w:szCs w:val="24"/>
        </w:rPr>
        <w:t>End Devices</w:t>
      </w:r>
      <w:r w:rsidR="007C0EBC" w:rsidRPr="007C0EBC">
        <w:rPr>
          <w:rFonts w:ascii="Times New Roman" w:eastAsia="Times New Roman" w:hAnsi="Times New Roman" w:cs="Times New Roman"/>
          <w:sz w:val="24"/>
          <w:szCs w:val="24"/>
        </w:rPr>
        <w:t xml:space="preserve">, drag </w:t>
      </w:r>
      <w:r w:rsidR="007C0EBC" w:rsidRPr="007C0EBC">
        <w:rPr>
          <w:rFonts w:ascii="Times New Roman" w:eastAsia="Times New Roman" w:hAnsi="Times New Roman" w:cs="Times New Roman"/>
          <w:b/>
          <w:bCs/>
          <w:sz w:val="24"/>
          <w:szCs w:val="24"/>
        </w:rPr>
        <w:t>two PCs (PC0 and PC1</w:t>
      </w:r>
      <w:r w:rsidR="007C0EBC"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  <w:r w:rsidR="007C0EBC" w:rsidRPr="007C0EB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="007C0EBC" w:rsidRPr="007C0EBC">
        <w:rPr>
          <w:rFonts w:ascii="Times New Roman" w:eastAsia="Times New Roman" w:hAnsi="Times New Roman" w:cs="Times New Roman"/>
          <w:sz w:val="24"/>
          <w:szCs w:val="24"/>
        </w:rPr>
        <w:t xml:space="preserve"> into the workspace. These will act as hosts in the network.</w:t>
      </w:r>
      <w:r w:rsidRPr="00EA11D1">
        <w:rPr>
          <w:noProof/>
        </w:rPr>
        <w:t xml:space="preserve"> </w:t>
      </w:r>
    </w:p>
    <w:p w14:paraId="3D2457E8" w14:textId="77777777" w:rsidR="007C0EBC" w:rsidRPr="007C0EBC" w:rsidRDefault="007C0EBC" w:rsidP="007C0EBC">
      <w:pPr>
        <w:pStyle w:val="Heading2"/>
      </w:pPr>
      <w:r w:rsidRPr="007C0EBC">
        <w:t>Step 4: Connecting Devices</w:t>
      </w:r>
    </w:p>
    <w:p w14:paraId="364D3C0B" w14:textId="37ED019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="00EA11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Automatically choose Connection type </w:t>
      </w:r>
      <w:r w:rsidRPr="007C0EBC">
        <w:rPr>
          <w:rFonts w:ascii="Times New Roman" w:eastAsia="Times New Roman" w:hAnsi="Times New Roman" w:cs="Times New Roman"/>
          <w:sz w:val="24"/>
          <w:szCs w:val="24"/>
        </w:rPr>
        <w:t>from the connections panel.</w:t>
      </w:r>
      <w:r w:rsidRPr="007C0EBC">
        <w:rPr>
          <w:rFonts w:ascii="Times New Roman" w:eastAsia="Times New Roman" w:hAnsi="Times New Roman" w:cs="Times New Roman"/>
          <w:sz w:val="24"/>
          <w:szCs w:val="24"/>
        </w:rPr>
        <w:br/>
        <w:t>Connect:</w:t>
      </w:r>
    </w:p>
    <w:p w14:paraId="4C0546E4" w14:textId="77777777" w:rsidR="007C0EBC" w:rsidRPr="007C0EBC" w:rsidRDefault="007C0EBC" w:rsidP="007C0E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b/>
          <w:bCs/>
          <w:sz w:val="24"/>
          <w:szCs w:val="24"/>
        </w:rPr>
        <w:t>PC0 → Switch</w:t>
      </w:r>
    </w:p>
    <w:p w14:paraId="017D6AF4" w14:textId="592B9165" w:rsidR="007C0EBC" w:rsidRPr="00EA11D1" w:rsidRDefault="00EA11D1" w:rsidP="007C0EB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A11D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99200" behindDoc="0" locked="0" layoutInCell="1" allowOverlap="1" wp14:anchorId="0D4D9FE1" wp14:editId="7788ABD8">
            <wp:simplePos x="0" y="0"/>
            <wp:positionH relativeFrom="margin">
              <wp:align>left</wp:align>
            </wp:positionH>
            <wp:positionV relativeFrom="paragraph">
              <wp:posOffset>469558</wp:posOffset>
            </wp:positionV>
            <wp:extent cx="5943600" cy="2441575"/>
            <wp:effectExtent l="76200" t="76200" r="133350" b="130175"/>
            <wp:wrapTopAndBottom/>
            <wp:docPr id="85596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62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891" cy="244285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C0EBC" w:rsidRPr="007C0EBC">
        <w:rPr>
          <w:rFonts w:ascii="Times New Roman" w:eastAsia="Times New Roman" w:hAnsi="Times New Roman" w:cs="Times New Roman"/>
          <w:b/>
          <w:bCs/>
          <w:sz w:val="24"/>
          <w:szCs w:val="24"/>
        </w:rPr>
        <w:t>PC1 → Switch</w:t>
      </w:r>
    </w:p>
    <w:p w14:paraId="253C3966" w14:textId="5135640B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72D786" w14:textId="20CFE4D6" w:rsidR="007C0EBC" w:rsidRPr="007C0EBC" w:rsidRDefault="007C0EBC" w:rsidP="007C0EBC">
      <w:pPr>
        <w:pStyle w:val="Heading2"/>
      </w:pPr>
      <w:r w:rsidRPr="007C0EBC">
        <w:t xml:space="preserve">Step 5: Configuring IP Address for </w:t>
      </w:r>
      <w:r w:rsidR="00EA11D1">
        <w:t>All End devices</w:t>
      </w:r>
    </w:p>
    <w:p w14:paraId="5AC2DE82" w14:textId="56D2D1B5" w:rsidR="007C0EBC" w:rsidRPr="007C0EBC" w:rsidRDefault="007C0EBC" w:rsidP="00835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 xml:space="preserve">Open PC0 </w:t>
      </w:r>
      <w:r w:rsidR="00EA11D1" w:rsidRPr="00835ACF">
        <w:rPr>
          <w:rFonts w:ascii="Times New Roman" w:eastAsia="Times New Roman" w:hAnsi="Times New Roman" w:cs="Times New Roman"/>
          <w:sz w:val="24"/>
          <w:szCs w:val="24"/>
        </w:rPr>
        <w:t xml:space="preserve">…. P3 </w:t>
      </w:r>
      <w:r w:rsidRPr="007C0EBC">
        <w:rPr>
          <w:rFonts w:ascii="Times New Roman" w:eastAsia="Times New Roman" w:hAnsi="Times New Roman" w:cs="Times New Roman"/>
          <w:sz w:val="24"/>
          <w:szCs w:val="24"/>
        </w:rPr>
        <w:t>→ Desktop → IP Configuration.</w:t>
      </w:r>
    </w:p>
    <w:p w14:paraId="00DF0F3A" w14:textId="70F11D6D" w:rsid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 xml:space="preserve">IP Address: </w:t>
      </w:r>
      <w:r w:rsidRPr="007C0EBC">
        <w:rPr>
          <w:rFonts w:ascii="Times New Roman" w:eastAsia="Times New Roman" w:hAnsi="Times New Roman" w:cs="Times New Roman"/>
          <w:b/>
          <w:bCs/>
          <w:sz w:val="24"/>
          <w:szCs w:val="24"/>
        </w:rPr>
        <w:t>192.168.1.1</w:t>
      </w:r>
      <w:r w:rsidR="00EA11D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…</w:t>
      </w:r>
      <w:r w:rsidRPr="007C0EBC">
        <w:rPr>
          <w:rFonts w:ascii="Times New Roman" w:eastAsia="Times New Roman" w:hAnsi="Times New Roman" w:cs="Times New Roman"/>
          <w:sz w:val="24"/>
          <w:szCs w:val="24"/>
        </w:rPr>
        <w:br/>
        <w:t xml:space="preserve">Subnet Mask: </w:t>
      </w:r>
      <w:r w:rsidRPr="007C0EBC">
        <w:rPr>
          <w:rFonts w:ascii="Times New Roman" w:eastAsia="Times New Roman" w:hAnsi="Times New Roman" w:cs="Times New Roman"/>
          <w:b/>
          <w:bCs/>
          <w:sz w:val="24"/>
          <w:szCs w:val="24"/>
        </w:rPr>
        <w:t>255.255.255.0</w:t>
      </w:r>
    </w:p>
    <w:p w14:paraId="1EFBA750" w14:textId="69433D32" w:rsidR="007C0EBC" w:rsidRPr="007C0EBC" w:rsidRDefault="00835ACF" w:rsidP="00835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1047CC" wp14:editId="1D1928E9">
            <wp:extent cx="5941665" cy="3215640"/>
            <wp:effectExtent l="76200" t="76200" r="135890" b="137160"/>
            <wp:docPr id="37215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786" cy="32308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4E6FEB" w14:textId="77777777" w:rsidR="007C0EBC" w:rsidRPr="007C0EBC" w:rsidRDefault="007C0EBC" w:rsidP="007C0EBC">
      <w:pPr>
        <w:pStyle w:val="Heading2"/>
      </w:pPr>
      <w:r w:rsidRPr="007C0EBC">
        <w:lastRenderedPageBreak/>
        <w:t>Step 7: Opening Command Prompt</w:t>
      </w:r>
    </w:p>
    <w:p w14:paraId="57286BA0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7C0EBC">
        <w:rPr>
          <w:rFonts w:ascii="Times New Roman" w:eastAsia="Times New Roman" w:hAnsi="Times New Roman" w:cs="Times New Roman"/>
          <w:b/>
          <w:bCs/>
          <w:sz w:val="24"/>
          <w:szCs w:val="24"/>
        </w:rPr>
        <w:t>PC0 → Desktop → Command Prompt</w:t>
      </w:r>
      <w:r w:rsidRPr="007C0EBC">
        <w:rPr>
          <w:rFonts w:ascii="Times New Roman" w:eastAsia="Times New Roman" w:hAnsi="Times New Roman" w:cs="Times New Roman"/>
          <w:sz w:val="24"/>
          <w:szCs w:val="24"/>
        </w:rPr>
        <w:t xml:space="preserve"> to run network commands.</w:t>
      </w:r>
    </w:p>
    <w:p w14:paraId="0E0C0C74" w14:textId="09079908" w:rsidR="007C0EBC" w:rsidRPr="007C0EBC" w:rsidRDefault="003C368A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68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03866ECC" wp14:editId="6EBF7676">
            <wp:extent cx="5943600" cy="2878016"/>
            <wp:effectExtent l="76200" t="76200" r="133350" b="132080"/>
            <wp:docPr id="124381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16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5653" cy="28838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F4664BA" w14:textId="77777777" w:rsidR="007C0EBC" w:rsidRPr="007C0EBC" w:rsidRDefault="007C0EBC" w:rsidP="007C0EBC">
      <w:pPr>
        <w:pStyle w:val="Heading2"/>
      </w:pPr>
      <w:r w:rsidRPr="007C0EBC">
        <w:t>Step 8: Running ipconfig</w:t>
      </w:r>
    </w:p>
    <w:p w14:paraId="4A932250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099842E3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ipconfig</w:t>
      </w:r>
    </w:p>
    <w:p w14:paraId="314AC08E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This command displays the IP address and subnet mask configuration.</w:t>
      </w:r>
    </w:p>
    <w:p w14:paraId="264AD8C7" w14:textId="15887D55" w:rsidR="007C0EBC" w:rsidRPr="007C0EBC" w:rsidRDefault="003C368A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68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03CDE3A" wp14:editId="588E8CD5">
            <wp:extent cx="5943600" cy="2335237"/>
            <wp:effectExtent l="0" t="0" r="0" b="8255"/>
            <wp:docPr id="64087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733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9740" cy="2337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14D9" w14:textId="77777777" w:rsidR="007C0EBC" w:rsidRPr="007C0EBC" w:rsidRDefault="007C0EBC" w:rsidP="007C0EBC">
      <w:pPr>
        <w:pStyle w:val="Heading2"/>
      </w:pPr>
      <w:r w:rsidRPr="007C0EBC">
        <w:lastRenderedPageBreak/>
        <w:t>Step 9: Testing Connectivity using ping</w:t>
      </w:r>
    </w:p>
    <w:p w14:paraId="470B9868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22E2A3E0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ping 192.168.1.2</w:t>
      </w:r>
    </w:p>
    <w:p w14:paraId="6BB596E6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Successful replies confirm communication between the PCs.</w:t>
      </w:r>
    </w:p>
    <w:p w14:paraId="0EB40FA5" w14:textId="6BC23282" w:rsidR="007C0EBC" w:rsidRPr="007C0EBC" w:rsidRDefault="003C368A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68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4188F67" wp14:editId="7B5586BA">
            <wp:extent cx="5941841" cy="1976511"/>
            <wp:effectExtent l="0" t="0" r="1905" b="5080"/>
            <wp:docPr id="200599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993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61094" cy="198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8EFEE" w14:textId="77777777" w:rsidR="007C0EBC" w:rsidRPr="007C0EBC" w:rsidRDefault="007C0EBC" w:rsidP="007C0EBC">
      <w:pPr>
        <w:pStyle w:val="Heading2"/>
      </w:pPr>
      <w:r w:rsidRPr="007C0EBC">
        <w:t>Step 10: Running tracert</w:t>
      </w:r>
    </w:p>
    <w:p w14:paraId="33A93FC6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7F005F40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tracert 192.168.1.2</w:t>
      </w:r>
    </w:p>
    <w:p w14:paraId="4C530FAA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This shows the path packets take to reach the destination.</w:t>
      </w:r>
    </w:p>
    <w:p w14:paraId="168F4592" w14:textId="499E75AD" w:rsidR="007C0EBC" w:rsidRPr="007C0EBC" w:rsidRDefault="003C368A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68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5F155180" wp14:editId="1FFA4B50">
            <wp:extent cx="5943600" cy="1561514"/>
            <wp:effectExtent l="0" t="0" r="0" b="635"/>
            <wp:docPr id="494007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007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5384" cy="156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AC90" w14:textId="77777777" w:rsidR="007C0EBC" w:rsidRPr="007C0EBC" w:rsidRDefault="007C0EBC" w:rsidP="007C0EBC">
      <w:pPr>
        <w:pStyle w:val="Heading2"/>
      </w:pPr>
      <w:r w:rsidRPr="007C0EBC">
        <w:t>Step 11: Viewing ARP Table</w:t>
      </w:r>
    </w:p>
    <w:p w14:paraId="1124BE79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49ABD73D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arp -a</w:t>
      </w:r>
    </w:p>
    <w:p w14:paraId="606D0A3D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lastRenderedPageBreak/>
        <w:t>This command shows the mapping between IP addresses and MAC addresses.</w:t>
      </w:r>
    </w:p>
    <w:p w14:paraId="61C2B169" w14:textId="581026F3" w:rsidR="007C0EBC" w:rsidRPr="007C0EBC" w:rsidRDefault="003C368A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68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7EB32418" wp14:editId="4ACB9AE7">
            <wp:extent cx="5941674" cy="1259059"/>
            <wp:effectExtent l="0" t="0" r="2540" b="0"/>
            <wp:docPr id="1124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6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4131" cy="126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D00A9" w14:textId="77777777" w:rsidR="007C0EBC" w:rsidRPr="007C0EBC" w:rsidRDefault="007C0EBC" w:rsidP="007C0EBC">
      <w:pPr>
        <w:pStyle w:val="Heading2"/>
      </w:pPr>
      <w:r w:rsidRPr="007C0EBC">
        <w:t>Step 12: Running netstat</w:t>
      </w:r>
    </w:p>
    <w:p w14:paraId="44AEFC01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08069D71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netstat</w:t>
      </w:r>
    </w:p>
    <w:p w14:paraId="00D29AD2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This command displays network statistics and active connections.</w:t>
      </w:r>
    </w:p>
    <w:p w14:paraId="1142A742" w14:textId="3022712D" w:rsidR="007C0EBC" w:rsidRPr="007C0EBC" w:rsidRDefault="003C368A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368A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45C9C7F" wp14:editId="7823E9C7">
            <wp:extent cx="5943600" cy="1420837"/>
            <wp:effectExtent l="0" t="0" r="0" b="8255"/>
            <wp:docPr id="1728569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692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6562" cy="142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3B85" w14:textId="77777777" w:rsidR="007C0EBC" w:rsidRPr="007C0EBC" w:rsidRDefault="007C0EBC" w:rsidP="007C0EBC">
      <w:pPr>
        <w:pStyle w:val="Heading2"/>
      </w:pPr>
      <w:r w:rsidRPr="007C0EBC">
        <w:t>Conclusion</w:t>
      </w:r>
    </w:p>
    <w:p w14:paraId="275349C7" w14:textId="77777777" w:rsidR="007C0EBC" w:rsidRPr="007C0EBC" w:rsidRDefault="007C0EBC" w:rsidP="007C0E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0EBC">
        <w:rPr>
          <w:rFonts w:ascii="Times New Roman" w:eastAsia="Times New Roman" w:hAnsi="Times New Roman" w:cs="Times New Roman"/>
          <w:sz w:val="24"/>
          <w:szCs w:val="24"/>
        </w:rPr>
        <w:t>A simple LAN was created using Cisco Packet Tracer by connecting two PCs through a switch. IP addresses were configured, and commands such as ipconfig, ping, tracert, arp, and netstat were used to verify connectivity and analyze the network.</w:t>
      </w:r>
    </w:p>
    <w:p w14:paraId="7540257A" w14:textId="15BD5A5C" w:rsidR="00F040AC" w:rsidRPr="005C1B31" w:rsidRDefault="00F040AC" w:rsidP="005C1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F040AC" w:rsidRPr="005C1B31" w:rsidSect="00C136FF">
      <w:footerReference w:type="default" r:id="rId21"/>
      <w:pgSz w:w="12240" w:h="15840"/>
      <w:pgMar w:top="1440" w:right="1440" w:bottom="1440" w:left="1440" w:header="720" w:footer="720" w:gutter="0"/>
      <w:pgBorders w:offsetFrom="page">
        <w:top w:val="thinThickSmallGap" w:sz="24" w:space="24" w:color="000000" w:themeColor="text1"/>
        <w:left w:val="thinThickSmallGap" w:sz="24" w:space="24" w:color="000000" w:themeColor="text1"/>
        <w:bottom w:val="thickThinSmallGap" w:sz="24" w:space="24" w:color="000000" w:themeColor="text1"/>
        <w:right w:val="thickThinSmallGap" w:sz="24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50E9CB" w14:textId="77777777" w:rsidR="00386DCE" w:rsidRDefault="00386DCE" w:rsidP="00CD6CFF">
      <w:pPr>
        <w:spacing w:after="0" w:line="240" w:lineRule="auto"/>
      </w:pPr>
      <w:r>
        <w:separator/>
      </w:r>
    </w:p>
  </w:endnote>
  <w:endnote w:type="continuationSeparator" w:id="0">
    <w:p w14:paraId="64B5DF59" w14:textId="77777777" w:rsidR="00386DCE" w:rsidRDefault="00386DCE" w:rsidP="00CD6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3280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386D85A" w14:textId="409AD790" w:rsidR="00FE2978" w:rsidRDefault="00FE2978">
        <w:pPr>
          <w:pStyle w:val="Footer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0E609" w14:textId="77777777" w:rsidR="00FE2978" w:rsidRDefault="00FE29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237E9" w14:textId="77777777" w:rsidR="00386DCE" w:rsidRDefault="00386DCE" w:rsidP="00CD6CFF">
      <w:pPr>
        <w:spacing w:after="0" w:line="240" w:lineRule="auto"/>
      </w:pPr>
      <w:r>
        <w:separator/>
      </w:r>
    </w:p>
  </w:footnote>
  <w:footnote w:type="continuationSeparator" w:id="0">
    <w:p w14:paraId="405B3EDB" w14:textId="77777777" w:rsidR="00386DCE" w:rsidRDefault="00386DCE" w:rsidP="00CD6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A1664"/>
    <w:multiLevelType w:val="multilevel"/>
    <w:tmpl w:val="52D0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957C2"/>
    <w:multiLevelType w:val="multilevel"/>
    <w:tmpl w:val="C3E0E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A812903"/>
    <w:multiLevelType w:val="multilevel"/>
    <w:tmpl w:val="19F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D5566"/>
    <w:multiLevelType w:val="multilevel"/>
    <w:tmpl w:val="CA163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26E4A7E"/>
    <w:multiLevelType w:val="multilevel"/>
    <w:tmpl w:val="6F7EC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AF14F1"/>
    <w:multiLevelType w:val="multilevel"/>
    <w:tmpl w:val="B910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1B286F"/>
    <w:multiLevelType w:val="multilevel"/>
    <w:tmpl w:val="C44C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91404C"/>
    <w:multiLevelType w:val="multilevel"/>
    <w:tmpl w:val="B982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323AC"/>
    <w:multiLevelType w:val="multilevel"/>
    <w:tmpl w:val="6944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98283B"/>
    <w:multiLevelType w:val="multilevel"/>
    <w:tmpl w:val="D96A5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A45488D"/>
    <w:multiLevelType w:val="multilevel"/>
    <w:tmpl w:val="0168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575086"/>
    <w:multiLevelType w:val="multilevel"/>
    <w:tmpl w:val="C384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01267C"/>
    <w:multiLevelType w:val="multilevel"/>
    <w:tmpl w:val="14FEC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3A24B8"/>
    <w:multiLevelType w:val="multilevel"/>
    <w:tmpl w:val="1E088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031ADF"/>
    <w:multiLevelType w:val="multilevel"/>
    <w:tmpl w:val="24B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95566"/>
    <w:multiLevelType w:val="multilevel"/>
    <w:tmpl w:val="6E320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781A28"/>
    <w:multiLevelType w:val="multilevel"/>
    <w:tmpl w:val="38D8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5B149C"/>
    <w:multiLevelType w:val="multilevel"/>
    <w:tmpl w:val="8EB2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696186"/>
    <w:multiLevelType w:val="multilevel"/>
    <w:tmpl w:val="0F78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18C1"/>
    <w:multiLevelType w:val="multilevel"/>
    <w:tmpl w:val="9D66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5C6292"/>
    <w:multiLevelType w:val="multilevel"/>
    <w:tmpl w:val="92A2D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E96D4A"/>
    <w:multiLevelType w:val="multilevel"/>
    <w:tmpl w:val="77EAC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E216DE"/>
    <w:multiLevelType w:val="multilevel"/>
    <w:tmpl w:val="F5381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D25C68"/>
    <w:multiLevelType w:val="multilevel"/>
    <w:tmpl w:val="7288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3D3F5F"/>
    <w:multiLevelType w:val="multilevel"/>
    <w:tmpl w:val="24BC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36C0439"/>
    <w:multiLevelType w:val="multilevel"/>
    <w:tmpl w:val="7310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D838EC"/>
    <w:multiLevelType w:val="multilevel"/>
    <w:tmpl w:val="0BF8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D407139"/>
    <w:multiLevelType w:val="multilevel"/>
    <w:tmpl w:val="AE30F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F83BB7"/>
    <w:multiLevelType w:val="multilevel"/>
    <w:tmpl w:val="29E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474723">
    <w:abstractNumId w:val="8"/>
  </w:num>
  <w:num w:numId="2" w16cid:durableId="342780970">
    <w:abstractNumId w:val="6"/>
  </w:num>
  <w:num w:numId="3" w16cid:durableId="2056612857">
    <w:abstractNumId w:val="5"/>
  </w:num>
  <w:num w:numId="4" w16cid:durableId="383255515">
    <w:abstractNumId w:val="4"/>
  </w:num>
  <w:num w:numId="5" w16cid:durableId="1759446506">
    <w:abstractNumId w:val="7"/>
  </w:num>
  <w:num w:numId="6" w16cid:durableId="473838168">
    <w:abstractNumId w:val="3"/>
  </w:num>
  <w:num w:numId="7" w16cid:durableId="859859282">
    <w:abstractNumId w:val="2"/>
  </w:num>
  <w:num w:numId="8" w16cid:durableId="626425601">
    <w:abstractNumId w:val="1"/>
  </w:num>
  <w:num w:numId="9" w16cid:durableId="2006086985">
    <w:abstractNumId w:val="0"/>
  </w:num>
  <w:num w:numId="10" w16cid:durableId="356659634">
    <w:abstractNumId w:val="29"/>
  </w:num>
  <w:num w:numId="11" w16cid:durableId="1682007539">
    <w:abstractNumId w:val="31"/>
  </w:num>
  <w:num w:numId="12" w16cid:durableId="2003850128">
    <w:abstractNumId w:val="17"/>
  </w:num>
  <w:num w:numId="13" w16cid:durableId="152264058">
    <w:abstractNumId w:val="34"/>
  </w:num>
  <w:num w:numId="14" w16cid:durableId="222713826">
    <w:abstractNumId w:val="28"/>
  </w:num>
  <w:num w:numId="15" w16cid:durableId="202669853">
    <w:abstractNumId w:val="14"/>
  </w:num>
  <w:num w:numId="16" w16cid:durableId="2125345042">
    <w:abstractNumId w:val="13"/>
  </w:num>
  <w:num w:numId="17" w16cid:durableId="795877504">
    <w:abstractNumId w:val="27"/>
  </w:num>
  <w:num w:numId="18" w16cid:durableId="606541637">
    <w:abstractNumId w:val="18"/>
  </w:num>
  <w:num w:numId="19" w16cid:durableId="1972637622">
    <w:abstractNumId w:val="10"/>
  </w:num>
  <w:num w:numId="20" w16cid:durableId="1304626192">
    <w:abstractNumId w:val="22"/>
  </w:num>
  <w:num w:numId="21" w16cid:durableId="1655720998">
    <w:abstractNumId w:val="33"/>
  </w:num>
  <w:num w:numId="22" w16cid:durableId="1600479576">
    <w:abstractNumId w:val="26"/>
  </w:num>
  <w:num w:numId="23" w16cid:durableId="26375707">
    <w:abstractNumId w:val="30"/>
  </w:num>
  <w:num w:numId="24" w16cid:durableId="525750064">
    <w:abstractNumId w:val="25"/>
  </w:num>
  <w:num w:numId="25" w16cid:durableId="1637103073">
    <w:abstractNumId w:val="24"/>
  </w:num>
  <w:num w:numId="26" w16cid:durableId="6373355">
    <w:abstractNumId w:val="21"/>
  </w:num>
  <w:num w:numId="27" w16cid:durableId="927694833">
    <w:abstractNumId w:val="35"/>
  </w:num>
  <w:num w:numId="28" w16cid:durableId="845753063">
    <w:abstractNumId w:val="11"/>
  </w:num>
  <w:num w:numId="29" w16cid:durableId="235215222">
    <w:abstractNumId w:val="19"/>
  </w:num>
  <w:num w:numId="30" w16cid:durableId="521364513">
    <w:abstractNumId w:val="37"/>
  </w:num>
  <w:num w:numId="31" w16cid:durableId="525679552">
    <w:abstractNumId w:val="16"/>
  </w:num>
  <w:num w:numId="32" w16cid:durableId="66417498">
    <w:abstractNumId w:val="9"/>
  </w:num>
  <w:num w:numId="33" w16cid:durableId="138620853">
    <w:abstractNumId w:val="15"/>
  </w:num>
  <w:num w:numId="34" w16cid:durableId="1320962172">
    <w:abstractNumId w:val="23"/>
  </w:num>
  <w:num w:numId="35" w16cid:durableId="755978726">
    <w:abstractNumId w:val="36"/>
  </w:num>
  <w:num w:numId="36" w16cid:durableId="2118980306">
    <w:abstractNumId w:val="12"/>
  </w:num>
  <w:num w:numId="37" w16cid:durableId="2058776826">
    <w:abstractNumId w:val="20"/>
  </w:num>
  <w:num w:numId="38" w16cid:durableId="7447636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5635"/>
    <w:rsid w:val="0006063C"/>
    <w:rsid w:val="0009551B"/>
    <w:rsid w:val="000E19E1"/>
    <w:rsid w:val="0012507E"/>
    <w:rsid w:val="0015074B"/>
    <w:rsid w:val="001B7C41"/>
    <w:rsid w:val="001C5BD8"/>
    <w:rsid w:val="00273B6C"/>
    <w:rsid w:val="00294580"/>
    <w:rsid w:val="0029639D"/>
    <w:rsid w:val="002B1B0D"/>
    <w:rsid w:val="002E6B9E"/>
    <w:rsid w:val="003055DF"/>
    <w:rsid w:val="00326F90"/>
    <w:rsid w:val="00386DCE"/>
    <w:rsid w:val="003A731A"/>
    <w:rsid w:val="003C368A"/>
    <w:rsid w:val="00417AC6"/>
    <w:rsid w:val="00427D60"/>
    <w:rsid w:val="00457DCB"/>
    <w:rsid w:val="004A6AC2"/>
    <w:rsid w:val="005345C7"/>
    <w:rsid w:val="005468C4"/>
    <w:rsid w:val="00571697"/>
    <w:rsid w:val="005C1B31"/>
    <w:rsid w:val="005E2E38"/>
    <w:rsid w:val="005E5E00"/>
    <w:rsid w:val="00626370"/>
    <w:rsid w:val="006E7B73"/>
    <w:rsid w:val="0073402A"/>
    <w:rsid w:val="00737BF0"/>
    <w:rsid w:val="007C0EBC"/>
    <w:rsid w:val="00835ACF"/>
    <w:rsid w:val="00856BD6"/>
    <w:rsid w:val="0092229B"/>
    <w:rsid w:val="0094666D"/>
    <w:rsid w:val="009700A2"/>
    <w:rsid w:val="009C126D"/>
    <w:rsid w:val="00A555AA"/>
    <w:rsid w:val="00AA1D8D"/>
    <w:rsid w:val="00AD65EC"/>
    <w:rsid w:val="00B03D42"/>
    <w:rsid w:val="00B47730"/>
    <w:rsid w:val="00B910E5"/>
    <w:rsid w:val="00BF47B6"/>
    <w:rsid w:val="00BF7949"/>
    <w:rsid w:val="00C136FF"/>
    <w:rsid w:val="00C204C6"/>
    <w:rsid w:val="00C73C69"/>
    <w:rsid w:val="00C80D58"/>
    <w:rsid w:val="00CB0664"/>
    <w:rsid w:val="00CD6CFF"/>
    <w:rsid w:val="00CE02E7"/>
    <w:rsid w:val="00D377F3"/>
    <w:rsid w:val="00D64406"/>
    <w:rsid w:val="00DB731C"/>
    <w:rsid w:val="00E46BDA"/>
    <w:rsid w:val="00E82572"/>
    <w:rsid w:val="00EA11D1"/>
    <w:rsid w:val="00ED017F"/>
    <w:rsid w:val="00EE0A24"/>
    <w:rsid w:val="00F040AC"/>
    <w:rsid w:val="00FC693F"/>
    <w:rsid w:val="00FE2978"/>
    <w:rsid w:val="00FE519D"/>
    <w:rsid w:val="00FE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EEEF10"/>
  <w14:defaultImageDpi w14:val="300"/>
  <w15:docId w15:val="{61165A6F-517B-4FAA-8BFC-FA7597DF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D64406"/>
    <w:pPr>
      <w:keepNext/>
      <w:keepLines/>
      <w:spacing w:before="480" w:after="0"/>
      <w:outlineLvl w:val="0"/>
    </w:pPr>
    <w:rPr>
      <w:rFonts w:ascii="Times New Roman" w:eastAsiaTheme="majorEastAsia" w:hAnsi="Times New Roman" w:cstheme="majorBidi"/>
      <w:b/>
      <w:bCs/>
      <w:color w:val="17365D" w:themeColor="text2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1B0D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70C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4406"/>
    <w:pPr>
      <w:keepNext/>
      <w:keepLines/>
      <w:spacing w:before="200" w:after="0"/>
      <w:outlineLvl w:val="2"/>
    </w:pPr>
    <w:rPr>
      <w:rFonts w:ascii="Times New Roman" w:eastAsiaTheme="majorEastAsia" w:hAnsi="Times New Roman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D64406"/>
    <w:rPr>
      <w:rFonts w:ascii="Times New Roman" w:eastAsiaTheme="majorEastAsia" w:hAnsi="Times New Roman" w:cstheme="majorBidi"/>
      <w:b/>
      <w:bCs/>
      <w:color w:val="17365D" w:themeColor="text2" w:themeShade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B1B0D"/>
    <w:rPr>
      <w:rFonts w:ascii="Times New Roman" w:eastAsiaTheme="majorEastAsia" w:hAnsi="Times New Roman" w:cstheme="majorBidi"/>
      <w:b/>
      <w:bCs/>
      <w:color w:val="0070C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4406"/>
    <w:rPr>
      <w:rFonts w:ascii="Times New Roman" w:eastAsiaTheme="majorEastAsia" w:hAnsi="Times New Roman" w:cstheme="majorBidi"/>
      <w:b/>
      <w:bCs/>
      <w:color w:val="4F81BD" w:themeColor="accent1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6Colorful-Accent1">
    <w:name w:val="Grid Table 6 Colorful Accent 1"/>
    <w:basedOn w:val="TableNormal"/>
    <w:uiPriority w:val="51"/>
    <w:rsid w:val="003A731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A731A"/>
  </w:style>
  <w:style w:type="table" w:styleId="GridTable2-Accent5">
    <w:name w:val="Grid Table 2 Accent 5"/>
    <w:basedOn w:val="TableNormal"/>
    <w:uiPriority w:val="47"/>
    <w:rsid w:val="003A731A"/>
    <w:pPr>
      <w:spacing w:after="0"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1Light-Accent5">
    <w:name w:val="List Table 1 Light Accent 5"/>
    <w:basedOn w:val="TableNormal"/>
    <w:uiPriority w:val="46"/>
    <w:rsid w:val="0062637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0E19E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19E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19E1"/>
    <w:rPr>
      <w:color w:val="800080" w:themeColor="followedHyperlink"/>
      <w:u w:val="single"/>
    </w:rPr>
  </w:style>
  <w:style w:type="table" w:customStyle="1" w:styleId="ListTable1Light-Accent21">
    <w:name w:val="List Table 1 Light - Accent 21"/>
    <w:basedOn w:val="TableNormal"/>
    <w:next w:val="ListTable1Light-Accent2"/>
    <w:uiPriority w:val="46"/>
    <w:rsid w:val="00BF47B6"/>
    <w:pPr>
      <w:spacing w:after="0" w:line="240" w:lineRule="auto"/>
    </w:pPr>
    <w:rPr>
      <w:rFonts w:eastAsia="Calibri"/>
      <w:kern w:val="2"/>
      <w:sz w:val="24"/>
      <w:szCs w:val="24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/>
      </w:tcPr>
    </w:tblStylePr>
    <w:tblStylePr w:type="band1Horz">
      <w:tblPr/>
      <w:tcPr>
        <w:shd w:val="clear" w:color="auto" w:fill="FBE4D5"/>
      </w:tcPr>
    </w:tblStylePr>
  </w:style>
  <w:style w:type="table" w:styleId="ListTable1Light-Accent2">
    <w:name w:val="List Table 1 Light Accent 2"/>
    <w:basedOn w:val="TableNormal"/>
    <w:uiPriority w:val="46"/>
    <w:rsid w:val="00BF47B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6440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440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4406"/>
    <w:pPr>
      <w:spacing w:after="100"/>
      <w:ind w:left="440"/>
    </w:pPr>
  </w:style>
  <w:style w:type="paragraph" w:styleId="TableofFigures">
    <w:name w:val="table of figures"/>
    <w:basedOn w:val="Normal"/>
    <w:next w:val="Normal"/>
    <w:uiPriority w:val="99"/>
    <w:unhideWhenUsed/>
    <w:rsid w:val="00BF7949"/>
    <w:pPr>
      <w:spacing w:after="0"/>
    </w:pPr>
  </w:style>
  <w:style w:type="table" w:styleId="GridTable2-Accent4">
    <w:name w:val="Grid Table 2 Accent 4"/>
    <w:basedOn w:val="TableNormal"/>
    <w:uiPriority w:val="47"/>
    <w:rsid w:val="00F040AC"/>
    <w:pPr>
      <w:spacing w:after="0" w:line="240" w:lineRule="auto"/>
    </w:pPr>
    <w:rPr>
      <w:rFonts w:eastAsiaTheme="minorHAns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3-Accent5">
    <w:name w:val="Grid Table 3 Accent 5"/>
    <w:basedOn w:val="TableNormal"/>
    <w:uiPriority w:val="48"/>
    <w:rsid w:val="00D377F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Shahzad Ahmed Awan</cp:lastModifiedBy>
  <cp:revision>6</cp:revision>
  <cp:lastPrinted>2026-03-05T21:06:00Z</cp:lastPrinted>
  <dcterms:created xsi:type="dcterms:W3CDTF">2026-03-05T19:54:00Z</dcterms:created>
  <dcterms:modified xsi:type="dcterms:W3CDTF">2026-03-05T21:07:00Z</dcterms:modified>
  <cp:category/>
</cp:coreProperties>
</file>